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 Security Internship Report</w:t>
      </w:r>
    </w:p>
    <w:p>
      <w:r>
        <w:rPr>
          <w:b/>
        </w:rPr>
        <w:t xml:space="preserve">Project Title: </w:t>
      </w:r>
      <w:r>
        <w:t>OWASP Top 10 Vulnerability Assessment using OWASP Juice Shop and Burp Suite</w:t>
        <w:br/>
      </w:r>
      <w:r>
        <w:rPr>
          <w:b/>
        </w:rPr>
        <w:t xml:space="preserve">Student: </w:t>
      </w:r>
      <w:r>
        <w:t>Abinaya S</w:t>
        <w:br/>
        <w:t>Department: Computer Science and Engineering</w:t>
        <w:br/>
        <w:t>College: R.M.D. Engineering College</w:t>
        <w:br/>
        <w:t>Internship: SkillsQuark</w:t>
        <w:br/>
      </w:r>
    </w:p>
    <w:p>
      <w:pPr>
        <w:pStyle w:val="Heading1"/>
      </w:pPr>
      <w:r>
        <w:t>Acknowledgement</w:t>
      </w:r>
    </w:p>
    <w:p>
      <w:r>
        <w:t>I sincerely thank SkillsQuark and R.M.D. Engineering College for providing this opportunity to learn practical cyber security concepts.</w:t>
      </w:r>
    </w:p>
    <w:p>
      <w:pPr>
        <w:pStyle w:val="Heading1"/>
      </w:pPr>
      <w:r>
        <w:t>Introduction</w:t>
      </w:r>
    </w:p>
    <w:p>
      <w:r>
        <w:t>Cyber Security protects systems, networks, and applications from attacks. This project studies common OWASP Top 10 vulnerabilities using OWASP Juice Shop and Burp Suite.</w:t>
      </w:r>
    </w:p>
    <w:p>
      <w:pPr>
        <w:pStyle w:val="Heading1"/>
      </w:pPr>
      <w:r>
        <w:t>Objective</w:t>
      </w:r>
    </w:p>
    <w:p>
      <w:r>
        <w:t>• Understand OWASP Top 10</w:t>
        <w:br/>
        <w:t>• Learn web security testing</w:t>
        <w:br/>
        <w:t>• Test SQL Injection and XSS</w:t>
        <w:br/>
        <w:t>• Gain practical ethical hacking knowledge</w:t>
      </w:r>
    </w:p>
    <w:p>
      <w:pPr>
        <w:pStyle w:val="Heading1"/>
      </w:pPr>
      <w:r>
        <w:t>Tools Used</w:t>
      </w:r>
    </w:p>
    <w:p>
      <w:r>
        <w:t>Docker Desktop</w:t>
        <w:br/>
        <w:t>OWASP Juice Shop</w:t>
        <w:br/>
        <w:t>Burp Suite Community Edition</w:t>
        <w:br/>
        <w:t>Google Chrome</w:t>
        <w:br/>
        <w:t>macOS</w:t>
      </w:r>
    </w:p>
    <w:p>
      <w:pPr>
        <w:pStyle w:val="Heading1"/>
      </w:pPr>
      <w:r>
        <w:t>System Requirements</w:t>
      </w:r>
    </w:p>
    <w:p>
      <w:r>
        <w:t>Hardware: MacBook Air M4, 8GB RAM, 20GB Storage</w:t>
        <w:br/>
        <w:t>Software: macOS, Docker Desktop, Burp Suite, Chrome</w:t>
      </w:r>
    </w:p>
    <w:p>
      <w:pPr>
        <w:pStyle w:val="Heading1"/>
      </w:pPr>
      <w:r>
        <w:t>Methodology</w:t>
      </w:r>
    </w:p>
    <w:p>
      <w:r>
        <w:t>1. Install Docker Desktop</w:t>
        <w:br/>
        <w:t>2. Run OWASP Juice Shop</w:t>
        <w:br/>
        <w:t>3. Configure Burp Suite</w:t>
        <w:br/>
        <w:t>4. Intercept requests</w:t>
        <w:br/>
        <w:t>5. Perform SQL Injection testing</w:t>
        <w:br/>
        <w:t>6. Perform XSS testing</w:t>
        <w:br/>
        <w:t>7. Record observations</w:t>
      </w:r>
    </w:p>
    <w:p>
      <w:pPr>
        <w:pStyle w:val="Heading1"/>
      </w:pPr>
      <w:r>
        <w:t>Implementation</w:t>
      </w:r>
    </w:p>
    <w:p>
      <w:r>
        <w:t>Insert screenshots of Docker, Juice Shop, Burp Suite, SQL Injection test, XSS test and explain each.</w:t>
      </w:r>
    </w:p>
    <w:p>
      <w:pPr>
        <w:pStyle w:val="Heading1"/>
      </w:pPr>
      <w:r>
        <w:t>Results</w:t>
      </w:r>
    </w:p>
    <w:p>
      <w:r>
        <w:t>Successfully deployed Juice Shop, captured HTTP requests, performed vulnerability testing and documented observations.</w:t>
      </w:r>
    </w:p>
    <w:p>
      <w:pPr>
        <w:pStyle w:val="Heading1"/>
      </w:pPr>
      <w:r>
        <w:t>Advantages</w:t>
      </w:r>
    </w:p>
    <w:p>
      <w:r>
        <w:t>Hands-on learning, understanding OWASP Top 10, practical security testing experience.</w:t>
      </w:r>
    </w:p>
    <w:p>
      <w:pPr>
        <w:pStyle w:val="Heading1"/>
      </w:pPr>
      <w:r>
        <w:t>Limitations</w:t>
      </w:r>
    </w:p>
    <w:p>
      <w:r>
        <w:t>Controlled lab environment, limited scope, requires basic web security knowledge.</w:t>
      </w:r>
    </w:p>
    <w:p>
      <w:pPr>
        <w:pStyle w:val="Heading1"/>
      </w:pPr>
      <w:r>
        <w:t>Future Scope</w:t>
      </w:r>
    </w:p>
    <w:p>
      <w:r>
        <w:t>API security testing, authentication testing, automated vulnerability scanning, DevSecOps integration.</w:t>
      </w:r>
    </w:p>
    <w:p>
      <w:pPr>
        <w:pStyle w:val="Heading1"/>
      </w:pPr>
      <w:r>
        <w:t>Conclusion</w:t>
      </w:r>
    </w:p>
    <w:p>
      <w:r>
        <w:t>This project improved practical understanding of web application security and ethical hacking concepts.</w:t>
      </w:r>
    </w:p>
    <w:p>
      <w:pPr>
        <w:pStyle w:val="Heading1"/>
      </w:pPr>
      <w:r>
        <w:t>References</w:t>
      </w:r>
    </w:p>
    <w:p>
      <w:r>
        <w:t>OWASP Top 10</w:t>
        <w:br/>
        <w:t>OWASP Juice Shop Documentation</w:t>
        <w:br/>
        <w:t>Burp Suite Documentation</w:t>
        <w:br/>
        <w:t>Docker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