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Reconnaissance &amp; Nmap Report</w:t>
      </w:r>
    </w:p>
    <w:p>
      <w:pPr>
        <w:pStyle w:val="Heading2"/>
      </w:pPr>
      <w:r>
        <w:t>Introduction</w:t>
      </w:r>
    </w:p>
    <w:p>
      <w:r>
        <w:rPr>
          <w:b w:val="0"/>
        </w:rPr>
        <w:t>Reconnaissance is the first phase of ethical hacking used to gather information about a target system. Nmap is a popular network scanner used to discover hosts, open ports, services and operating systems.</w:t>
        <w:br/>
        <w:br/>
      </w:r>
      <w:r>
        <w:t>Add screenshots relevant to this section to complete the report.</w:t>
      </w:r>
    </w:p>
    <w:p>
      <w:pPr>
        <w:pStyle w:val="Heading2"/>
      </w:pPr>
      <w:r>
        <w:t>Objective</w:t>
      </w:r>
    </w:p>
    <w:p>
      <w:r>
        <w:rPr>
          <w:b w:val="0"/>
        </w:rPr>
        <w:t>Host a vulnerable machine on VirtualBox, configure Host-only networking, perform Nmap scans, identify services and map the attack surface.</w:t>
        <w:br/>
        <w:br/>
      </w:r>
      <w:r>
        <w:t>Add screenshots relevant to this section to complete the report.</w:t>
      </w:r>
    </w:p>
    <w:p>
      <w:pPr>
        <w:pStyle w:val="Heading2"/>
      </w:pPr>
      <w:r>
        <w:t>Tools</w:t>
      </w:r>
    </w:p>
    <w:p>
      <w:r>
        <w:rPr>
          <w:b w:val="0"/>
        </w:rPr>
        <w:t>Kali Linux, VirtualBox, Nmap, VulnHub/Metasploitable VM.</w:t>
        <w:br/>
        <w:br/>
      </w:r>
      <w:r>
        <w:t>Add screenshots relevant to this section to complete the report.</w:t>
      </w:r>
    </w:p>
    <w:p>
      <w:pPr>
        <w:pStyle w:val="Heading2"/>
      </w:pPr>
      <w:r>
        <w:t>Requirements</w:t>
      </w:r>
    </w:p>
    <w:p>
      <w:r>
        <w:rPr>
          <w:b w:val="0"/>
        </w:rPr>
        <w:t>Hardware: 8GB RAM, 50GB disk.</w:t>
        <w:br/>
        <w:t>Software: VirtualBox, Kali Linux, Nmap.</w:t>
        <w:br/>
        <w:br/>
      </w:r>
      <w:r>
        <w:t>Add screenshots relevant to this section to complete the report.</w:t>
      </w:r>
    </w:p>
    <w:p>
      <w:pPr>
        <w:pStyle w:val="Heading2"/>
      </w:pPr>
      <w:r>
        <w:t>Setup</w:t>
      </w:r>
    </w:p>
    <w:p>
      <w:r>
        <w:rPr>
          <w:b w:val="0"/>
        </w:rPr>
        <w:t>Import the vulnerable VM into VirtualBox and configure Host-only Adapter so Kali can communicate with it.</w:t>
        <w:br/>
        <w:br/>
      </w:r>
      <w:r>
        <w:t>Add screenshots relevant to this section to complete the report.</w:t>
      </w:r>
    </w:p>
    <w:p>
      <w:pPr>
        <w:pStyle w:val="Heading2"/>
      </w:pPr>
      <w:r>
        <w:t>Scanning</w:t>
      </w:r>
    </w:p>
    <w:p>
      <w:r>
        <w:rPr>
          <w:b w:val="0"/>
        </w:rPr>
        <w:t>Use commands: nmap -A &lt;IP&gt;, nmap -sV &lt;IP&gt;, nmap -O &lt;IP&gt;, nmap -Pn &lt;IP&gt;.</w:t>
        <w:br/>
        <w:br/>
      </w:r>
      <w:r>
        <w:t>Add screenshots relevant to this section to complete the report.</w:t>
      </w:r>
    </w:p>
    <w:p>
      <w:pPr>
        <w:pStyle w:val="Heading2"/>
      </w:pPr>
      <w:r>
        <w:t>Results</w:t>
      </w:r>
    </w:p>
    <w:p>
      <w:r>
        <w:rPr>
          <w:b w:val="0"/>
        </w:rPr>
        <w:t>Record open ports, services, versions and operating system details.</w:t>
        <w:br/>
        <w:br/>
      </w:r>
      <w:r>
        <w:t>Add screenshots relevant to this section to complete the report.</w:t>
      </w:r>
    </w:p>
    <w:p>
      <w:pPr>
        <w:pStyle w:val="Heading2"/>
      </w:pPr>
      <w:r>
        <w:t>Attack Surface</w:t>
      </w:r>
    </w:p>
    <w:p>
      <w:r>
        <w:rPr>
          <w:b w:val="0"/>
        </w:rPr>
        <w:t>Analyze exposed services such as FTP, SSH, HTTP, SMB and possible vulnerabilities.</w:t>
        <w:br/>
        <w:br/>
      </w:r>
      <w:r>
        <w:t>Add screenshots relevant to this section to complete the report.</w:t>
      </w:r>
    </w:p>
    <w:p>
      <w:pPr>
        <w:pStyle w:val="Heading2"/>
      </w:pPr>
      <w:r>
        <w:t>Advantages &amp; Limitations</w:t>
      </w:r>
    </w:p>
    <w:p>
      <w:r>
        <w:rPr>
          <w:b w:val="0"/>
        </w:rPr>
        <w:t>Fast discovery, detailed enumeration; depends on network visibility and permissions.</w:t>
        <w:br/>
        <w:br/>
      </w:r>
      <w:r>
        <w:t>Add screenshots relevant to this section to complete the report.</w:t>
      </w:r>
    </w:p>
    <w:p>
      <w:pPr>
        <w:pStyle w:val="Heading2"/>
      </w:pPr>
      <w:r>
        <w:t>Conclusion</w:t>
      </w:r>
    </w:p>
    <w:p>
      <w:r>
        <w:rPr>
          <w:b w:val="0"/>
        </w:rPr>
        <w:t>Reconnaissance with Nmap provides a strong foundation for vulnerability assessment and penetration testing.</w:t>
        <w:br/>
        <w:br/>
      </w:r>
      <w:r>
        <w:t>Add screenshots relevant to this section to complete the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